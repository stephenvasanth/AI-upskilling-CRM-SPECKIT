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CRM Application — Design Document</w:t>
      </w:r>
    </w:p>
    <w:p>
      <w:r>
        <w:rPr>
          <w:b/>
        </w:rPr>
        <w:t>Version:</w:t>
      </w:r>
      <w:r>
        <w:t xml:space="preserve"> 1.0  </w:t>
      </w:r>
    </w:p>
    <w:p>
      <w:r>
        <w:rPr>
          <w:b/>
        </w:rPr>
        <w:t>Date:</w:t>
      </w:r>
      <w:r>
        <w:t xml:space="preserve"> 2026-06-11  </w:t>
      </w:r>
    </w:p>
    <w:p>
      <w:r>
        <w:rPr>
          <w:b/>
        </w:rPr>
        <w:t>Author:</w:t>
      </w:r>
      <w:r>
        <w:t xml:space="preserve"> Architect  </w:t>
      </w:r>
    </w:p>
    <w:p>
      <w:r>
        <w:rPr>
          <w:b/>
        </w:rPr>
        <w:t>Status:</w:t>
      </w:r>
      <w:r>
        <w:t xml:space="preserve"> Draft — for UI/UX Design (stitch.ai)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 Application Overview</w:t>
      </w:r>
    </w:p>
    <w:p>
      <w:r>
        <w:t>A single-page web application (SPA) for CRM, designed for desktop browsers only. Users interact with five core modules — Dashboard, Contacts, Deals (Kanban), Activities, and Tasks — through a persistent left sidebar. The visual language is clean, data-dense, and professional; inspired by modern tools like Linear and HubSpot.</w:t>
      </w:r>
    </w:p>
    <w:p>
      <w:r>
        <w:rPr>
          <w:b/>
        </w:rPr>
        <w:t>Target resolution:</w:t>
      </w:r>
      <w:r>
        <w:t xml:space="preserve"> minimum supported width 1280 px, optimised for 1440 px and above. Mobile and tablet layouts are out of scope for this version.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2. Design Principles</w:t>
      </w:r>
    </w:p>
    <w:p>
      <w:pPr>
        <w:pStyle w:val="ListNumber"/>
      </w:pPr>
      <w:r>
        <w:rPr>
          <w:b/>
        </w:rPr>
        <w:t>Clarity over decoration</w:t>
      </w:r>
      <w:r>
        <w:t xml:space="preserve"> — data is the content; UI chrome is minimal</w:t>
      </w:r>
    </w:p>
    <w:p>
      <w:pPr>
        <w:pStyle w:val="ListNumber"/>
      </w:pPr>
      <w:r>
        <w:rPr>
          <w:b/>
        </w:rPr>
        <w:t>Consistent spatial rhythm</w:t>
      </w:r>
      <w:r>
        <w:t xml:space="preserve"> — 8 px base grid throughout</w:t>
      </w:r>
    </w:p>
    <w:p>
      <w:pPr>
        <w:pStyle w:val="ListNumber"/>
      </w:pPr>
      <w:r>
        <w:rPr>
          <w:b/>
        </w:rPr>
        <w:t>Progressive disclosure</w:t>
      </w:r>
      <w:r>
        <w:t xml:space="preserve"> — show summaries in lists, full detail on click</w:t>
      </w:r>
    </w:p>
    <w:p>
      <w:pPr>
        <w:pStyle w:val="ListNumber"/>
      </w:pPr>
      <w:r>
        <w:rPr>
          <w:b/>
        </w:rPr>
        <w:t>Actionable empty states</w:t>
      </w:r>
      <w:r>
        <w:t xml:space="preserve"> — every empty view includes a clear CTA</w:t>
      </w:r>
    </w:p>
    <w:p>
      <w:pPr>
        <w:pStyle w:val="ListNumber"/>
      </w:pPr>
      <w:r>
        <w:rPr>
          <w:b/>
        </w:rPr>
        <w:t>Feedback on every action</w:t>
      </w:r>
      <w:r>
        <w:t xml:space="preserve"> — toasts for success, inline errors for validation, skeletons for loading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3. Design Tokens</w:t>
      </w:r>
    </w:p>
    <w:p>
      <w:pPr>
        <w:pStyle w:val="Heading3"/>
      </w:pPr>
      <w:r>
        <w:t>3.1 Colour Palette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--color-primary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#4F46E5</w:t>
            </w:r>
          </w:p>
        </w:tc>
        <w:tc>
          <w:tcPr>
            <w:tcW w:type="dxa" w:w="2880"/>
          </w:tcPr>
          <w:p>
            <w:r/>
            <w:r>
              <w:t>Primary buttons, active nav, links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--color-primary-light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#EEF2FF</w:t>
            </w:r>
          </w:p>
        </w:tc>
        <w:tc>
          <w:tcPr>
            <w:tcW w:type="dxa" w:w="2880"/>
          </w:tcPr>
          <w:p>
            <w:r/>
            <w:r>
              <w:t>Hover states, active backgrounds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--color-primary-dark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#3730A3</w:t>
            </w:r>
          </w:p>
        </w:tc>
        <w:tc>
          <w:tcPr>
            <w:tcW w:type="dxa" w:w="2880"/>
          </w:tcPr>
          <w:p>
            <w:r/>
            <w:r>
              <w:t>Pressed states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--color-success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#10B981</w:t>
            </w:r>
          </w:p>
        </w:tc>
        <w:tc>
          <w:tcPr>
            <w:tcW w:type="dxa" w:w="2880"/>
          </w:tcPr>
          <w:p>
            <w:r/>
            <w:r>
              <w:t>Closed Won badge, completed tasks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--color-danger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#EF4444</w:t>
            </w:r>
          </w:p>
        </w:tc>
        <w:tc>
          <w:tcPr>
            <w:tcW w:type="dxa" w:w="2880"/>
          </w:tcPr>
          <w:p>
            <w:r/>
            <w:r>
              <w:t>Closed Lost badge, delete actions, errors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--color-warning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#F59E0B</w:t>
            </w:r>
          </w:p>
        </w:tc>
        <w:tc>
          <w:tcPr>
            <w:tcW w:type="dxa" w:w="2880"/>
          </w:tcPr>
          <w:p>
            <w:r/>
            <w:r>
              <w:t>Overdue tasks, low-priority alerts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--color-info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#3B82F6</w:t>
            </w:r>
          </w:p>
        </w:tc>
        <w:tc>
          <w:tcPr>
            <w:tcW w:type="dxa" w:w="2880"/>
          </w:tcPr>
          <w:p>
            <w:r/>
            <w:r>
              <w:t>Informational toasts, tooltips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--color-surface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#FFFFFF</w:t>
            </w:r>
          </w:p>
        </w:tc>
        <w:tc>
          <w:tcPr>
            <w:tcW w:type="dxa" w:w="2880"/>
          </w:tcPr>
          <w:p>
            <w:r/>
            <w:r>
              <w:t>Card and modal backgrounds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--color-background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#F8FAFC</w:t>
            </w:r>
          </w:p>
        </w:tc>
        <w:tc>
          <w:tcPr>
            <w:tcW w:type="dxa" w:w="2880"/>
          </w:tcPr>
          <w:p>
            <w:r/>
            <w:r>
              <w:t>Page background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--color-border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#E2E8F0</w:t>
            </w:r>
          </w:p>
        </w:tc>
        <w:tc>
          <w:tcPr>
            <w:tcW w:type="dxa" w:w="2880"/>
          </w:tcPr>
          <w:p>
            <w:r/>
            <w:r>
              <w:t>Dividers, input borders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--color-text-primary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#1E293B</w:t>
            </w:r>
          </w:p>
        </w:tc>
        <w:tc>
          <w:tcPr>
            <w:tcW w:type="dxa" w:w="2880"/>
          </w:tcPr>
          <w:p>
            <w:r/>
            <w:r>
              <w:t>Headings, labels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--color-text-secondary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#64748B</w:t>
            </w:r>
          </w:p>
        </w:tc>
        <w:tc>
          <w:tcPr>
            <w:tcW w:type="dxa" w:w="2880"/>
          </w:tcPr>
          <w:p>
            <w:r/>
            <w:r>
              <w:t>Secondary text, timestamps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--color-text-disabled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#CBD5E1</w:t>
            </w:r>
          </w:p>
        </w:tc>
        <w:tc>
          <w:tcPr>
            <w:tcW w:type="dxa" w:w="2880"/>
          </w:tcPr>
          <w:p>
            <w:r/>
            <w:r>
              <w:t>Disabled inputs, placeholder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--color-sidebar-bg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#1E1B4B</w:t>
            </w:r>
          </w:p>
        </w:tc>
        <w:tc>
          <w:tcPr>
            <w:tcW w:type="dxa" w:w="2880"/>
          </w:tcPr>
          <w:p>
            <w:r/>
            <w:r>
              <w:t>Sidebar background (dark)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--color-sidebar-text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#C7D2FE</w:t>
            </w:r>
          </w:p>
        </w:tc>
        <w:tc>
          <w:tcPr>
            <w:tcW w:type="dxa" w:w="2880"/>
          </w:tcPr>
          <w:p>
            <w:r/>
            <w:r>
              <w:t>Sidebar nav item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--color-sidebar-active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#4F46E5</w:t>
            </w:r>
          </w:p>
        </w:tc>
        <w:tc>
          <w:tcPr>
            <w:tcW w:type="dxa" w:w="2880"/>
          </w:tcPr>
          <w:p>
            <w:r/>
            <w:r>
              <w:t>Active sidebar item highlight</w:t>
            </w:r>
          </w:p>
        </w:tc>
      </w:tr>
    </w:tbl>
    <w:p/>
    <w:p>
      <w:pPr>
        <w:pStyle w:val="Heading3"/>
      </w:pPr>
      <w:r>
        <w:t>3.2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--font-family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Inter, system-ui, sans-serif</w:t>
            </w:r>
          </w:p>
        </w:tc>
        <w:tc>
          <w:tcPr>
            <w:tcW w:type="dxa" w:w="2880"/>
          </w:tcPr>
          <w:p>
            <w:r/>
            <w:r>
              <w:t>All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--font-size-xs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11px</w:t>
            </w:r>
          </w:p>
        </w:tc>
        <w:tc>
          <w:tcPr>
            <w:tcW w:type="dxa" w:w="2880"/>
          </w:tcPr>
          <w:p>
            <w:r/>
            <w:r>
              <w:t>Timestamps, badges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--font-size-sm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13px</w:t>
            </w:r>
          </w:p>
        </w:tc>
        <w:tc>
          <w:tcPr>
            <w:tcW w:type="dxa" w:w="2880"/>
          </w:tcPr>
          <w:p>
            <w:r/>
            <w:r>
              <w:t>Table cells, secondary labels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--font-size-base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14px</w:t>
            </w:r>
          </w:p>
        </w:tc>
        <w:tc>
          <w:tcPr>
            <w:tcW w:type="dxa" w:w="2880"/>
          </w:tcPr>
          <w:p>
            <w:r/>
            <w:r>
              <w:t>Body text, form inputs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--font-size-md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16px</w:t>
            </w:r>
          </w:p>
        </w:tc>
        <w:tc>
          <w:tcPr>
            <w:tcW w:type="dxa" w:w="2880"/>
          </w:tcPr>
          <w:p>
            <w:r/>
            <w:r>
              <w:t>Card titles, section headings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--font-size-lg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20px</w:t>
            </w:r>
          </w:p>
        </w:tc>
        <w:tc>
          <w:tcPr>
            <w:tcW w:type="dxa" w:w="2880"/>
          </w:tcPr>
          <w:p>
            <w:r/>
            <w:r>
              <w:t>Page titles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--font-size-xl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24px</w:t>
            </w:r>
          </w:p>
        </w:tc>
        <w:tc>
          <w:tcPr>
            <w:tcW w:type="dxa" w:w="2880"/>
          </w:tcPr>
          <w:p>
            <w:r/>
            <w:r>
              <w:t>Dashboard metric numbers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--font-weight-normal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400</w:t>
            </w:r>
          </w:p>
        </w:tc>
        <w:tc>
          <w:tcPr>
            <w:tcW w:type="dxa" w:w="2880"/>
          </w:tcPr>
          <w:p>
            <w:r/>
            <w:r>
              <w:t>Body text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--font-weight-medium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500</w:t>
            </w:r>
          </w:p>
        </w:tc>
        <w:tc>
          <w:tcPr>
            <w:tcW w:type="dxa" w:w="2880"/>
          </w:tcPr>
          <w:p>
            <w:r/>
            <w:r>
              <w:t>Labels, nav items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--font-weight-semibold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600</w:t>
            </w:r>
          </w:p>
        </w:tc>
        <w:tc>
          <w:tcPr>
            <w:tcW w:type="dxa" w:w="2880"/>
          </w:tcPr>
          <w:p>
            <w:r/>
            <w:r>
              <w:t>Page headings, card titles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--font-weight-bold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700</w:t>
            </w:r>
          </w:p>
        </w:tc>
        <w:tc>
          <w:tcPr>
            <w:tcW w:type="dxa" w:w="2880"/>
          </w:tcPr>
          <w:p>
            <w:r/>
            <w:r>
              <w:t>Metric values</w:t>
            </w:r>
          </w:p>
        </w:tc>
      </w:tr>
    </w:tbl>
    <w:p/>
    <w:p>
      <w:pPr>
        <w:pStyle w:val="Heading3"/>
      </w:pPr>
      <w:r>
        <w:t>3.3 Spacing (8 px grid)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--space-1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4px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--space-2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8px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--space-3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12px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--space-4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16px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--space-5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20px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--space-6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24px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--space-8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32px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--space-10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40px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--space-12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sz w:val="20"/>
              </w:rPr>
              <w:t>48px</w:t>
            </w:r>
          </w:p>
        </w:tc>
      </w:tr>
    </w:tbl>
    <w:p/>
    <w:p>
      <w:pPr>
        <w:pStyle w:val="Heading3"/>
      </w:pPr>
      <w:r>
        <w:t>3.4 Border Radius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Token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--radius-sm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4px</w:t>
            </w:r>
          </w:p>
        </w:tc>
        <w:tc>
          <w:tcPr>
            <w:tcW w:type="dxa" w:w="2880"/>
          </w:tcPr>
          <w:p>
            <w:r/>
            <w:r>
              <w:t>Badges, chips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--radius-md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8px</w:t>
            </w:r>
          </w:p>
        </w:tc>
        <w:tc>
          <w:tcPr>
            <w:tcW w:type="dxa" w:w="2880"/>
          </w:tcPr>
          <w:p>
            <w:r/>
            <w:r>
              <w:t>Cards, inputs, buttons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--radius-lg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12px</w:t>
            </w:r>
          </w:p>
        </w:tc>
        <w:tc>
          <w:tcPr>
            <w:tcW w:type="dxa" w:w="2880"/>
          </w:tcPr>
          <w:p>
            <w:r/>
            <w:r>
              <w:t>Modals, drawers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--radius-full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9999px</w:t>
            </w:r>
          </w:p>
        </w:tc>
        <w:tc>
          <w:tcPr>
            <w:tcW w:type="dxa" w:w="2880"/>
          </w:tcPr>
          <w:p>
            <w:r/>
            <w:r>
              <w:t>Avatar, toggle pill</w:t>
            </w:r>
          </w:p>
        </w:tc>
      </w:tr>
    </w:tbl>
    <w:p/>
    <w:p>
      <w:pPr>
        <w:pStyle w:val="Heading3"/>
      </w:pPr>
      <w:r>
        <w:t>3.5 Elevation (Box Shadow)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Shadow</w:t>
            </w:r>
          </w:p>
        </w:tc>
        <w:tc>
          <w:tcPr>
            <w:tcW w:type="dxa" w:w="288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--shadow-sm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0 1px 3px rgba(0,0,0,0.08)</w:t>
            </w:r>
          </w:p>
        </w:tc>
        <w:tc>
          <w:tcPr>
            <w:tcW w:type="dxa" w:w="2880"/>
          </w:tcPr>
          <w:p>
            <w:r/>
            <w:r>
              <w:t>Cards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--shadow-md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0 4px 12px rgba(0,0,0,0.12)</w:t>
            </w:r>
          </w:p>
        </w:tc>
        <w:tc>
          <w:tcPr>
            <w:tcW w:type="dxa" w:w="2880"/>
          </w:tcPr>
          <w:p>
            <w:r/>
            <w:r>
              <w:t>Dropdowns, tooltips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--shadow-lg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20"/>
              </w:rPr>
              <w:t>0 8px 32px rgba(0,0,0,0.16)</w:t>
            </w:r>
          </w:p>
        </w:tc>
        <w:tc>
          <w:tcPr>
            <w:tcW w:type="dxa" w:w="2880"/>
          </w:tcPr>
          <w:p>
            <w:r/>
            <w:r>
              <w:t>Modals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4. Layout</w:t>
      </w:r>
    </w:p>
    <w:p>
      <w:r>
        <w:t>Fixed desktop layout: 240 px sidebar + flexible main content area.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┌──────────────────────────────────────────────────────────┐</w:t>
        <w:br/>
        <w:t>│  SIDEBAR (240px fixed)  │  MAIN CONTENT AREA (flex 1)    │</w:t>
        <w:br/>
        <w:t>│  ┌────────────────────┐ │  ┌──────────────────────────┐  │</w:t>
        <w:br/>
        <w:t>│  │  Logo / Brand      │ │  │  Page Header             │  │</w:t>
        <w:br/>
        <w:t>│  ├────────────────────┤ │  │  (Title + Primary CTA)   │  │</w:t>
        <w:br/>
        <w:t>│  │  ▸ Dashboard       │ │  ├──────────────────────────┤  │</w:t>
        <w:br/>
        <w:t>│  │  ▸ Contacts        │ │  │                          │  │</w:t>
        <w:br/>
        <w:t>│  │  ▸ Deals           │ │  │  Page Content            │  │</w:t>
        <w:br/>
        <w:t>│  │  ▸ Activities      │ │  │  (Table / Kanban / Form) │  │</w:t>
        <w:br/>
        <w:t>│  │  ▸ Tasks           │ │  │                          │  │</w:t>
        <w:br/>
        <w:t>│  ├────────────────────┤ │  └──────────────────────────┘  │</w:t>
        <w:br/>
        <w:t>│  │  [ADMIN]           │ │                                 │</w:t>
        <w:br/>
        <w:t>│  │  ▸ Users           │ │                                 │</w:t>
        <w:br/>
        <w:t>│  │  ▸ Tags            │ │                                 │</w:t>
        <w:br/>
        <w:t>│  ├────────────────────┤ │                                 │</w:t>
        <w:br/>
        <w:t>│  │  User Avatar       │ │                                 │</w:t>
        <w:br/>
        <w:t>│  │  Name / Role       │ │                                 │</w:t>
        <w:br/>
        <w:t>│  │  Logout            │ │                                 │</w:t>
        <w:br/>
        <w:t>│  └────────────────────┘ │                                 │</w:t>
        <w:br/>
        <w:t>└──────────────────────────────────────────────────────────┘</w:t>
      </w:r>
    </w:p>
    <w:p/>
    <w:p>
      <w:r>
        <w:t>The sidebar is always visible and never collapses. Content area uses a max-width of 1400 px, centred with auto margins on wider screens.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5. Screens &amp; Components</w:t>
      </w:r>
    </w:p>
    <w:p>
      <w:pPr>
        <w:pStyle w:val="Heading3"/>
      </w:pPr>
      <w:r>
        <w:t>5.1 Login Page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/login</w:t>
      </w:r>
      <w:r>
        <w:t xml:space="preserve">  </w:t>
      </w:r>
    </w:p>
    <w:p>
      <w:r>
        <w:rPr>
          <w:b/>
        </w:rPr>
        <w:t>Layout:</w:t>
      </w:r>
      <w:r>
        <w:t xml:space="preserve"> Centred card on full-page background (gradient from </w:t>
      </w:r>
      <w:r>
        <w:rPr>
          <w:rFonts w:ascii="Courier New" w:hAnsi="Courier New"/>
          <w:sz w:val="20"/>
        </w:rPr>
        <w:t>--color-primary-light</w:t>
      </w:r>
      <w:r>
        <w:t xml:space="preserve"> to white)</w:t>
      </w:r>
    </w:p>
    <w:p>
      <w:r>
        <w:rPr>
          <w:b/>
        </w:rPr>
        <w:t>Components:</w:t>
      </w:r>
    </w:p>
    <w:p>
      <w:pPr>
        <w:pStyle w:val="ListBullet"/>
      </w:pPr>
      <w:r>
        <w:rPr>
          <w:rFonts w:ascii="Courier New" w:hAnsi="Courier New"/>
          <w:sz w:val="20"/>
        </w:rPr>
        <w:t>&lt;LoginCard&gt;</w:t>
      </w:r>
      <w:r>
        <w:t xml:space="preserve"> — 400 px wide, </w:t>
      </w:r>
      <w:r>
        <w:rPr>
          <w:rFonts w:ascii="Courier New" w:hAnsi="Courier New"/>
          <w:sz w:val="20"/>
        </w:rPr>
        <w:t>--shadow-lg</w:t>
      </w:r>
      <w:r>
        <w:t xml:space="preserve">, </w:t>
      </w:r>
      <w:r>
        <w:rPr>
          <w:rFonts w:ascii="Courier New" w:hAnsi="Courier New"/>
          <w:sz w:val="20"/>
        </w:rPr>
        <w:t>--radius-lg</w:t>
      </w:r>
    </w:p>
    <w:p>
      <w:pPr>
        <w:pStyle w:val="ListBullet2"/>
      </w:pPr>
      <w:r>
        <w:t>App logo + name at top</w:t>
      </w:r>
    </w:p>
    <w:p>
      <w:pPr>
        <w:pStyle w:val="ListBullet2"/>
      </w:pPr>
      <w:r>
        <w:t>Email input (label above, full width)</w:t>
      </w:r>
    </w:p>
    <w:p>
      <w:pPr>
        <w:pStyle w:val="ListBullet2"/>
      </w:pPr>
      <w:r>
        <w:t>Password input with show/hide toggle</w:t>
      </w:r>
    </w:p>
    <w:p>
      <w:pPr>
        <w:pStyle w:val="ListBullet2"/>
      </w:pPr>
      <w:r>
        <w:t xml:space="preserve">"Sign In" primary button (full width, </w:t>
      </w:r>
      <w:r>
        <w:rPr>
          <w:rFonts w:ascii="Courier New" w:hAnsi="Courier New"/>
          <w:sz w:val="20"/>
        </w:rPr>
        <w:t>--color-primary</w:t>
      </w:r>
      <w:r>
        <w:t>)</w:t>
      </w:r>
    </w:p>
    <w:p>
      <w:pPr>
        <w:pStyle w:val="ListBullet2"/>
      </w:pPr>
      <w:r>
        <w:t xml:space="preserve">Inline error message below password (red, </w:t>
      </w:r>
      <w:r>
        <w:rPr>
          <w:rFonts w:ascii="Courier New" w:hAnsi="Courier New"/>
          <w:sz w:val="20"/>
        </w:rPr>
        <w:t>--color-danger</w:t>
      </w:r>
      <w:r>
        <w:t>)</w:t>
      </w:r>
    </w:p>
    <w:p>
      <w:pPr>
        <w:pStyle w:val="ListBullet2"/>
      </w:pPr>
      <w:r>
        <w:t>"Forgot password?" link (bottom, secondary text colour) — placeholder for v2</w:t>
      </w:r>
    </w:p>
    <w:p>
      <w:r>
        <w:rPr>
          <w:b/>
        </w:rPr>
        <w:t>States:</w:t>
      </w:r>
    </w:p>
    <w:p>
      <w:pPr>
        <w:pStyle w:val="ListBullet"/>
      </w:pPr>
      <w:r>
        <w:t>Default → Loading (button shows spinner, disabled) → Success (redirect) → Error (shake animation on card + inline error)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5.2 Dashboard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</w:t>
      </w:r>
      <w:r>
        <w:t xml:space="preserve"> (default after login)  </w:t>
      </w:r>
    </w:p>
    <w:p>
      <w:r>
        <w:rPr>
          <w:b/>
        </w:rPr>
        <w:t>Layout:</w:t>
      </w:r>
      <w:r>
        <w:t xml:space="preserve"> 3-column grid of metric cards, then 2-column grid below</w:t>
      </w:r>
    </w:p>
    <w:p>
      <w:r>
        <w:rPr>
          <w:b/>
        </w:rPr>
        <w:t>Components:</w:t>
      </w:r>
    </w:p>
    <w:p>
      <w:pPr>
        <w:pStyle w:val="Heading4"/>
      </w:pPr>
      <w:r>
        <w:t>Metric Cards (top row)</w:t>
      </w:r>
    </w:p>
    <w:p>
      <w:r>
        <w:t>3 stat cards side by side:</w:t>
      </w:r>
    </w:p>
    <w:p>
      <w:pPr>
        <w:pStyle w:val="ListBullet"/>
      </w:pPr>
      <w:r>
        <w:t>"Open Deals" — count + total pipeline value</w:t>
      </w:r>
    </w:p>
    <w:p>
      <w:pPr>
        <w:pStyle w:val="ListBullet"/>
      </w:pPr>
      <w:r>
        <w:t>"My Tasks Due Today" — count</w:t>
      </w:r>
    </w:p>
    <w:p>
      <w:pPr>
        <w:pStyle w:val="ListBullet"/>
      </w:pPr>
      <w:r>
        <w:t>"Contacts Added This Week" — count</w:t>
      </w:r>
    </w:p>
    <w:p>
      <w:r>
        <w:t xml:space="preserve">Each card: white background, </w:t>
      </w:r>
      <w:r>
        <w:rPr>
          <w:rFonts w:ascii="Courier New" w:hAnsi="Courier New"/>
          <w:sz w:val="20"/>
        </w:rPr>
        <w:t>--shadow-sm</w:t>
      </w:r>
      <w:r>
        <w:t xml:space="preserve">, </w:t>
      </w:r>
      <w:r>
        <w:rPr>
          <w:rFonts w:ascii="Courier New" w:hAnsi="Courier New"/>
          <w:sz w:val="20"/>
        </w:rPr>
        <w:t>--radius-md</w:t>
      </w:r>
      <w:r>
        <w:t>, icon (coloured) left, number + label right.</w:t>
      </w:r>
    </w:p>
    <w:p>
      <w:pPr>
        <w:pStyle w:val="Heading4"/>
      </w:pPr>
      <w:r>
        <w:t>Pipeline Summary (middle)</w:t>
      </w:r>
    </w:p>
    <w:p>
      <w:r>
        <w:t>Horizontal bar or grouped column chart:</w:t>
      </w:r>
    </w:p>
    <w:p>
      <w:pPr>
        <w:pStyle w:val="ListBullet"/>
      </w:pPr>
      <w:r>
        <w:t>X-axis: deal stages (Lead, Qualified, Proposal, Negotiation, Closed Won)</w:t>
      </w:r>
    </w:p>
    <w:p>
      <w:pPr>
        <w:pStyle w:val="ListBullet"/>
      </w:pPr>
      <w:r>
        <w:t>Bar height: count of deals</w:t>
      </w:r>
    </w:p>
    <w:p>
      <w:pPr>
        <w:pStyle w:val="ListBullet"/>
      </w:pPr>
      <w:r>
        <w:t xml:space="preserve">Colour: </w:t>
      </w:r>
      <w:r>
        <w:rPr>
          <w:rFonts w:ascii="Courier New" w:hAnsi="Courier New"/>
          <w:sz w:val="20"/>
        </w:rPr>
        <w:t>--color-primary</w:t>
      </w:r>
      <w:r>
        <w:t xml:space="preserve"> for active, </w:t>
      </w:r>
      <w:r>
        <w:rPr>
          <w:rFonts w:ascii="Courier New" w:hAnsi="Courier New"/>
          <w:sz w:val="20"/>
        </w:rPr>
        <w:t>--color-success</w:t>
      </w:r>
      <w:r>
        <w:t xml:space="preserve"> for Closed Won</w:t>
      </w:r>
    </w:p>
    <w:p>
      <w:pPr>
        <w:pStyle w:val="Heading4"/>
      </w:pPr>
      <w:r>
        <w:t>My Tasks Widget (bottom-left, 6-col)</w:t>
      </w:r>
    </w:p>
    <w:p>
      <w:pPr>
        <w:pStyle w:val="ListBullet"/>
      </w:pPr>
      <w:r>
        <w:t>List of up to 5 upcoming tasks</w:t>
      </w:r>
    </w:p>
    <w:p>
      <w:pPr>
        <w:pStyle w:val="ListBullet"/>
      </w:pPr>
      <w:r>
        <w:t>Each row: checkbox, title, due date chip (red if overdue, orange if today, grey if future)</w:t>
      </w:r>
    </w:p>
    <w:p>
      <w:pPr>
        <w:pStyle w:val="ListBullet"/>
      </w:pPr>
      <w:r>
        <w:t>"View all tasks" link at bottom</w:t>
      </w:r>
    </w:p>
    <w:p>
      <w:pPr>
        <w:pStyle w:val="Heading4"/>
      </w:pPr>
      <w:r>
        <w:t>Recent Activity Feed (bottom-right, 6-col)</w:t>
      </w:r>
    </w:p>
    <w:p>
      <w:pPr>
        <w:pStyle w:val="ListBullet"/>
      </w:pPr>
      <w:r>
        <w:t>Chronological list of last 10 activities</w:t>
      </w:r>
    </w:p>
    <w:p>
      <w:pPr>
        <w:pStyle w:val="ListBullet"/>
      </w:pPr>
      <w:r>
        <w:t>Each row: avatar/icon, activity type badge, subject, contact name, timestamp</w:t>
      </w:r>
    </w:p>
    <w:p>
      <w:pPr>
        <w:pStyle w:val="ListBullet"/>
      </w:pPr>
      <w:r>
        <w:t>Activity type colour coding: Call (blue), Email (purple), Meeting (green), Note (grey)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5.3 Contacts</w:t>
      </w:r>
    </w:p>
    <w:p>
      <w:pPr>
        <w:pStyle w:val="Heading4"/>
      </w:pPr>
      <w:r>
        <w:t>5.3.1 Contacts List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/contacts</w:t>
      </w:r>
      <w:r>
        <w:t xml:space="preserve">  </w:t>
      </w:r>
    </w:p>
    <w:p>
      <w:r>
        <w:rPr>
          <w:b/>
        </w:rPr>
        <w:t>Layout:</w:t>
      </w:r>
      <w:r>
        <w:t xml:space="preserve"> Full-width table with sticky header</w:t>
      </w:r>
    </w:p>
    <w:p>
      <w:r>
        <w:rPr>
          <w:b/>
        </w:rPr>
        <w:t>Page Header:</w:t>
      </w:r>
    </w:p>
    <w:p>
      <w:pPr>
        <w:pStyle w:val="ListBullet"/>
      </w:pPr>
      <w:r>
        <w:t>Title: "Contacts"</w:t>
      </w:r>
    </w:p>
    <w:p>
      <w:pPr>
        <w:pStyle w:val="ListBullet"/>
      </w:pPr>
      <w:r>
        <w:t>Right side: Search input (with magnifier icon, 280 px wide) + "New Contact" primary button</w:t>
      </w:r>
    </w:p>
    <w:p>
      <w:r>
        <w:rPr>
          <w:b/>
        </w:rPr>
        <w:t>Table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Content</w:t>
            </w:r>
          </w:p>
        </w:tc>
      </w:tr>
      <w:tr>
        <w:tc>
          <w:tcPr>
            <w:tcW w:type="dxa" w:w="4320"/>
          </w:tcPr>
          <w:p>
            <w:r/>
            <w:r>
              <w:t>Avatar</w:t>
            </w:r>
          </w:p>
        </w:tc>
        <w:tc>
          <w:tcPr>
            <w:tcW w:type="dxa" w:w="4320"/>
          </w:tcPr>
          <w:p>
            <w:r/>
            <w:r>
              <w:t>Initials circle (background from name hash)</w:t>
            </w:r>
          </w:p>
        </w:tc>
      </w:tr>
      <w:tr>
        <w:tc>
          <w:tcPr>
            <w:tcW w:type="dxa" w:w="4320"/>
          </w:tcPr>
          <w:p>
            <w:r/>
            <w:r>
              <w:t>Name</w:t>
            </w:r>
          </w:p>
        </w:tc>
        <w:tc>
          <w:tcPr>
            <w:tcW w:type="dxa" w:w="4320"/>
          </w:tcPr>
          <w:p>
            <w:r/>
            <w:r>
              <w:t>Full name, clickable (links to detail)</w:t>
            </w:r>
          </w:p>
        </w:tc>
      </w:tr>
      <w:tr>
        <w:tc>
          <w:tcPr>
            <w:tcW w:type="dxa" w:w="4320"/>
          </w:tcPr>
          <w:p>
            <w:r/>
            <w:r>
              <w:t>Company</w:t>
            </w:r>
          </w:p>
        </w:tc>
        <w:tc>
          <w:tcPr>
            <w:tcW w:type="dxa" w:w="4320"/>
          </w:tcPr>
          <w:p>
            <w:r/>
            <w:r>
              <w:t>Company name</w:t>
            </w:r>
          </w:p>
        </w:tc>
      </w:tr>
      <w:tr>
        <w:tc>
          <w:tcPr>
            <w:tcW w:type="dxa" w:w="4320"/>
          </w:tcPr>
          <w:p>
            <w:r/>
            <w:r>
              <w:t>Email</w:t>
            </w:r>
          </w:p>
        </w:tc>
        <w:tc>
          <w:tcPr>
            <w:tcW w:type="dxa" w:w="4320"/>
          </w:tcPr>
          <w:p>
            <w:r/>
            <w:r>
              <w:t>Email address (mailto link)</w:t>
            </w:r>
          </w:p>
        </w:tc>
      </w:tr>
      <w:tr>
        <w:tc>
          <w:tcPr>
            <w:tcW w:type="dxa" w:w="4320"/>
          </w:tcPr>
          <w:p>
            <w:r/>
            <w:r>
              <w:t>Phone</w:t>
            </w:r>
          </w:p>
        </w:tc>
        <w:tc>
          <w:tcPr>
            <w:tcW w:type="dxa" w:w="4320"/>
          </w:tcPr>
          <w:p>
            <w:r/>
            <w:r>
              <w:t>Phone number</w:t>
            </w:r>
          </w:p>
        </w:tc>
      </w:tr>
      <w:tr>
        <w:tc>
          <w:tcPr>
            <w:tcW w:type="dxa" w:w="4320"/>
          </w:tcPr>
          <w:p>
            <w:r/>
            <w:r>
              <w:t>Tags</w:t>
            </w:r>
          </w:p>
        </w:tc>
        <w:tc>
          <w:tcPr>
            <w:tcW w:type="dxa" w:w="4320"/>
          </w:tcPr>
          <w:p>
            <w:r/>
            <w:r>
              <w:t>Coloured chips (max 3 shown, +N overflow)</w:t>
            </w:r>
          </w:p>
        </w:tc>
      </w:tr>
      <w:tr>
        <w:tc>
          <w:tcPr>
            <w:tcW w:type="dxa" w:w="4320"/>
          </w:tcPr>
          <w:p>
            <w:r/>
            <w:r>
              <w:t>Owner</w:t>
            </w:r>
          </w:p>
        </w:tc>
        <w:tc>
          <w:tcPr>
            <w:tcW w:type="dxa" w:w="4320"/>
          </w:tcPr>
          <w:p>
            <w:r/>
            <w:r>
              <w:t>Small avatar + name</w:t>
            </w:r>
          </w:p>
        </w:tc>
      </w:tr>
      <w:tr>
        <w:tc>
          <w:tcPr>
            <w:tcW w:type="dxa" w:w="4320"/>
          </w:tcPr>
          <w:p>
            <w:r/>
            <w:r>
              <w:t>Actions</w:t>
            </w:r>
          </w:p>
        </w:tc>
        <w:tc>
          <w:tcPr>
            <w:tcW w:type="dxa" w:w="4320"/>
          </w:tcPr>
          <w:p>
            <w:r/>
            <w:r>
              <w:t>Edit icon, Delete icon (shown on row hover)</w:t>
            </w:r>
          </w:p>
        </w:tc>
      </w:tr>
    </w:tbl>
    <w:p/>
    <w:p>
      <w:r>
        <w:rPr>
          <w:b/>
        </w:rPr>
        <w:t>Features:</w:t>
      </w:r>
    </w:p>
    <w:p>
      <w:pPr>
        <w:pStyle w:val="ListBullet"/>
      </w:pPr>
      <w:r>
        <w:t>Click anywhere on row (except actions) → navigate to contact detail</w:t>
      </w:r>
    </w:p>
    <w:p>
      <w:pPr>
        <w:pStyle w:val="ListBullet"/>
      </w:pPr>
      <w:r>
        <w:t>Hover row → show action icons</w:t>
      </w:r>
    </w:p>
    <w:p>
      <w:pPr>
        <w:pStyle w:val="ListBullet"/>
      </w:pPr>
      <w:r>
        <w:t>Search bar debounced 300 ms, clears with × button</w:t>
      </w:r>
    </w:p>
    <w:p>
      <w:pPr>
        <w:pStyle w:val="ListBullet"/>
      </w:pPr>
      <w:r>
        <w:t>Pagination controls at bottom (rows-per-page selector + prev/next)</w:t>
      </w:r>
    </w:p>
    <w:p>
      <w:pPr>
        <w:pStyle w:val="ListBullet"/>
      </w:pPr>
      <w:r>
        <w:t>Empty state: illustration + "No contacts yet" + "Add your first contact" button</w:t>
      </w:r>
    </w:p>
    <w:p>
      <w:pPr>
        <w:pStyle w:val="Heading4"/>
      </w:pPr>
      <w:r>
        <w:t>5.3.2 Contact Detail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/contacts/:id</w:t>
      </w:r>
      <w:r>
        <w:t xml:space="preserve">  </w:t>
      </w:r>
    </w:p>
    <w:p>
      <w:r>
        <w:rPr>
          <w:b/>
        </w:rPr>
        <w:t>Layout:</w:t>
      </w:r>
      <w:r>
        <w:t xml:space="preserve"> 2-column: left panel (details) + right panel (activity feed)</w:t>
      </w:r>
    </w:p>
    <w:p>
      <w:r>
        <w:rPr>
          <w:b/>
        </w:rPr>
        <w:t>Left Panel (3/5 width):</w:t>
      </w:r>
    </w:p>
    <w:p>
      <w:pPr>
        <w:pStyle w:val="ListBullet"/>
      </w:pPr>
      <w:r>
        <w:t>Large avatar with initials (80 px circle)</w:t>
      </w:r>
    </w:p>
    <w:p>
      <w:pPr>
        <w:pStyle w:val="ListBullet"/>
      </w:pPr>
      <w:r>
        <w:t>Name (H1), job title, company (clickable)</w:t>
      </w:r>
    </w:p>
    <w:p>
      <w:pPr>
        <w:pStyle w:val="ListBullet"/>
      </w:pPr>
      <w:r>
        <w:t>Action bar: Edit | Log Activity | Add Task | Delete</w:t>
      </w:r>
    </w:p>
    <w:p>
      <w:pPr>
        <w:pStyle w:val="ListBullet"/>
      </w:pPr>
      <w:r>
        <w:t>Info grid: email, phone, owner, created date, tags</w:t>
      </w:r>
    </w:p>
    <w:p>
      <w:pPr>
        <w:pStyle w:val="ListBullet"/>
      </w:pPr>
      <w:r>
        <w:t>Linked Deals section: list of deal cards with stage badge and value</w:t>
      </w:r>
    </w:p>
    <w:p>
      <w:r>
        <w:rPr>
          <w:b/>
        </w:rPr>
        <w:t>Right Panel (2/5 width):</w:t>
      </w:r>
    </w:p>
    <w:p>
      <w:pPr>
        <w:pStyle w:val="ListBullet"/>
      </w:pPr>
      <w:r>
        <w:t>"Activity Feed" heading with "Log Activity" button</w:t>
      </w:r>
    </w:p>
    <w:p>
      <w:pPr>
        <w:pStyle w:val="ListBullet"/>
      </w:pPr>
      <w:r>
        <w:t>Chronological list of activities (scrollable)</w:t>
      </w:r>
    </w:p>
    <w:p>
      <w:pPr>
        <w:pStyle w:val="ListBullet2"/>
      </w:pPr>
      <w:r>
        <w:t>Each: icon (by type), subject bold, notes preview, author + timestamp</w:t>
      </w:r>
    </w:p>
    <w:p>
      <w:pPr>
        <w:pStyle w:val="ListBullet"/>
      </w:pPr>
      <w:r>
        <w:t>Tabs or accordion: Activities | Tasks</w:t>
      </w:r>
    </w:p>
    <w:p>
      <w:pPr>
        <w:pStyle w:val="Heading4"/>
      </w:pPr>
      <w:r>
        <w:t>5.3.3 Contact Form (Create / Edit)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/contacts/new</w:t>
      </w:r>
      <w:r>
        <w:t xml:space="preserve"> and </w:t>
      </w:r>
      <w:r>
        <w:rPr>
          <w:rFonts w:ascii="Courier New" w:hAnsi="Courier New"/>
          <w:sz w:val="20"/>
        </w:rPr>
        <w:t>/contacts/:id/edit</w:t>
      </w:r>
      <w:r>
        <w:t xml:space="preserve">  </w:t>
      </w:r>
    </w:p>
    <w:p>
      <w:r>
        <w:rPr>
          <w:b/>
        </w:rPr>
        <w:t>Layout:</w:t>
      </w:r>
      <w:r>
        <w:t xml:space="preserve"> Single centred form card (max 640 px wide) or right-side drawer</w:t>
      </w:r>
    </w:p>
    <w:p>
      <w:r>
        <w:rPr>
          <w:b/>
        </w:rPr>
        <w:t>Fields:</w:t>
      </w:r>
    </w:p>
    <w:p>
      <w:pPr>
        <w:pStyle w:val="ListBullet"/>
      </w:pPr>
      <w:r>
        <w:t>First Name</w:t>
      </w:r>
      <w:r>
        <w:rPr>
          <w:i/>
        </w:rPr>
        <w:t xml:space="preserve"> (required) + Last Name</w:t>
      </w:r>
      <w:r>
        <w:t xml:space="preserve"> (required) — side by side</w:t>
      </w:r>
    </w:p>
    <w:p>
      <w:pPr>
        <w:pStyle w:val="ListBullet"/>
      </w:pPr>
      <w:r>
        <w:t>Email (validated format)</w:t>
      </w:r>
    </w:p>
    <w:p>
      <w:pPr>
        <w:pStyle w:val="ListBullet"/>
      </w:pPr>
      <w:r>
        <w:t>Phone</w:t>
      </w:r>
    </w:p>
    <w:p>
      <w:pPr>
        <w:pStyle w:val="ListBullet"/>
      </w:pPr>
      <w:r>
        <w:t>Job Title</w:t>
      </w:r>
    </w:p>
    <w:p>
      <w:pPr>
        <w:pStyle w:val="ListBullet"/>
      </w:pPr>
      <w:r>
        <w:t>Company (searchable select / autocomplete)</w:t>
      </w:r>
    </w:p>
    <w:p>
      <w:pPr>
        <w:pStyle w:val="ListBullet"/>
      </w:pPr>
      <w:r>
        <w:t>Owner (user select dropdown)</w:t>
      </w:r>
    </w:p>
    <w:p>
      <w:pPr>
        <w:pStyle w:val="ListBullet"/>
      </w:pPr>
      <w:r>
        <w:t>Tags (multi-select chip input)</w:t>
      </w:r>
    </w:p>
    <w:p>
      <w:pPr>
        <w:pStyle w:val="ListBullet"/>
      </w:pPr>
      <w:r>
        <w:t>Notes (textarea)</w:t>
      </w:r>
    </w:p>
    <w:p>
      <w:r>
        <w:rPr>
          <w:b/>
        </w:rPr>
        <w:t>Actions:</w:t>
      </w:r>
      <w:r>
        <w:t xml:space="preserve"> Cancel (ghost button) | Save (primary button)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5.4 Deals — Kanban Pipeline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/deals</w:t>
      </w:r>
      <w:r>
        <w:t xml:space="preserve">  </w:t>
      </w:r>
    </w:p>
    <w:p>
      <w:r>
        <w:rPr>
          <w:b/>
        </w:rPr>
        <w:t>Layout:</w:t>
      </w:r>
      <w:r>
        <w:t xml:space="preserve"> Horizontal scrollable Kanban board</w:t>
      </w:r>
    </w:p>
    <w:p>
      <w:r>
        <w:rPr>
          <w:b/>
        </w:rPr>
        <w:t>Page Header:</w:t>
      </w:r>
    </w:p>
    <w:p>
      <w:pPr>
        <w:pStyle w:val="ListBullet"/>
      </w:pPr>
      <w:r>
        <w:t>Title: "Pipeline"</w:t>
      </w:r>
    </w:p>
    <w:p>
      <w:pPr>
        <w:pStyle w:val="ListBullet"/>
      </w:pPr>
      <w:r>
        <w:t>"New Deal" button (top-right)</w:t>
      </w:r>
    </w:p>
    <w:p>
      <w:r>
        <w:rPr>
          <w:b/>
        </w:rPr>
        <w:t>Board Structure: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┌────────────┐ ┌────────────┐ ┌────────────┐ ┌──────────────┐ ┌────────────┐ ┌────────────┐</w:t>
        <w:br/>
        <w:t>│  LEAD      │ │ QUALIFIED  │ │ PROPOSAL   │ │ NEGOTIATION  │ │ CLOSED WON │ │ CLOSED LOST│</w:t>
        <w:br/>
        <w:t>│  4 · $12K  │ │  2 · $30K  │ │  3 · $55K  │ │   1 · $20K   │ │  6 · $90K  │ │  2 · —     │</w:t>
        <w:br/>
        <w:t>├────────────┤ ├────────────┤ ├────────────┤ ├──────────────┤ ├────────────┤ ├────────────┤</w:t>
        <w:br/>
        <w:t>│ [Deal Card]│ │ [Deal Card]│ │ [Deal Card]│ │  [Deal Card] │ │ [Deal Card]│ │ [Deal Card]│</w:t>
        <w:br/>
        <w:t>│ [Deal Card]│ │            │ │            │ │              │ │            │ │            │</w:t>
        <w:br/>
        <w:t>└────────────┘ └────────────┘ └────────────┘ └──────────────┘ └────────────┘ └────────────┘</w:t>
      </w:r>
    </w:p>
    <w:p/>
    <w:p>
      <w:r>
        <w:rPr>
          <w:b/>
        </w:rPr>
        <w:t>Column Header:</w:t>
      </w:r>
      <w:r>
        <w:t xml:space="preserve"> Stage name (uppercase), deal count, total value  </w:t>
      </w:r>
    </w:p>
    <w:p>
      <w:r>
        <w:rPr>
          <w:b/>
        </w:rPr>
        <w:t>Column Background:</w:t>
      </w:r>
      <w:r>
        <w:t xml:space="preserve"> Light grey (</w:t>
      </w:r>
      <w:r>
        <w:rPr>
          <w:rFonts w:ascii="Courier New" w:hAnsi="Courier New"/>
          <w:sz w:val="20"/>
        </w:rPr>
        <w:t>#F1F5F9</w:t>
      </w:r>
      <w:r>
        <w:t xml:space="preserve">)  </w:t>
      </w:r>
    </w:p>
    <w:p>
      <w:r>
        <w:rPr>
          <w:b/>
        </w:rPr>
        <w:t>Column Width:</w:t>
      </w:r>
      <w:r>
        <w:t xml:space="preserve"> 280 px (fixed), board scrolls horizontally</w:t>
      </w:r>
    </w:p>
    <w:p>
      <w:r>
        <w:rPr>
          <w:b/>
        </w:rPr>
        <w:t>Deal Card:</w:t>
      </w:r>
    </w:p>
    <w:p>
      <w:pPr>
        <w:pStyle w:val="ListBullet"/>
      </w:pPr>
      <w:r>
        <w:t xml:space="preserve">White background, </w:t>
      </w:r>
      <w:r>
        <w:rPr>
          <w:rFonts w:ascii="Courier New" w:hAnsi="Courier New"/>
          <w:sz w:val="20"/>
        </w:rPr>
        <w:t>--shadow-sm</w:t>
      </w:r>
      <w:r>
        <w:t xml:space="preserve">, </w:t>
      </w:r>
      <w:r>
        <w:rPr>
          <w:rFonts w:ascii="Courier New" w:hAnsi="Courier New"/>
          <w:sz w:val="20"/>
        </w:rPr>
        <w:t>--radius-md</w:t>
      </w:r>
      <w:r>
        <w:t>, 8 px padding</w:t>
      </w:r>
    </w:p>
    <w:p>
      <w:pPr>
        <w:pStyle w:val="ListBullet"/>
      </w:pPr>
      <w:r>
        <w:t>Title (bold, truncate after 2 lines)</w:t>
      </w:r>
    </w:p>
    <w:p>
      <w:pPr>
        <w:pStyle w:val="ListBullet"/>
      </w:pPr>
      <w:r>
        <w:t>Contact name + avatar (small)</w:t>
      </w:r>
    </w:p>
    <w:p>
      <w:pPr>
        <w:pStyle w:val="ListBullet"/>
      </w:pPr>
      <w:r>
        <w:t>Value (</w:t>
      </w:r>
      <w:r>
        <w:rPr>
          <w:rFonts w:ascii="Courier New" w:hAnsi="Courier New"/>
          <w:sz w:val="20"/>
        </w:rPr>
        <w:t>$X,XXX</w:t>
      </w:r>
      <w:r>
        <w:t>) — right aligned</w:t>
      </w:r>
    </w:p>
    <w:p>
      <w:pPr>
        <w:pStyle w:val="ListBullet"/>
      </w:pPr>
      <w:r>
        <w:t>Close date (if set) — bottom, with calendar icon; red if overdue</w:t>
      </w:r>
    </w:p>
    <w:p>
      <w:pPr>
        <w:pStyle w:val="ListBullet"/>
      </w:pPr>
      <w:r>
        <w:t>Drag handle icon (top-right, visible on hover)</w:t>
      </w:r>
    </w:p>
    <w:p>
      <w:pPr>
        <w:pStyle w:val="ListBullet"/>
      </w:pPr>
      <w:r>
        <w:t>Click → opens Deal edit form as a drawer</w:t>
      </w:r>
    </w:p>
    <w:p>
      <w:r>
        <w:rPr>
          <w:b/>
        </w:rPr>
        <w:t>Stage Colours (column header accent):</w:t>
      </w:r>
    </w:p>
    <w:p>
      <w:pPr>
        <w:pStyle w:val="ListBullet"/>
      </w:pPr>
      <w:r>
        <w:t xml:space="preserve">Lead: </w:t>
      </w:r>
      <w:r>
        <w:rPr>
          <w:rFonts w:ascii="Courier New" w:hAnsi="Courier New"/>
          <w:sz w:val="20"/>
        </w:rPr>
        <w:t>#94A3B8</w:t>
      </w:r>
      <w:r>
        <w:t xml:space="preserve"> (grey-blue)</w:t>
      </w:r>
    </w:p>
    <w:p>
      <w:pPr>
        <w:pStyle w:val="ListBullet"/>
      </w:pPr>
      <w:r>
        <w:t xml:space="preserve">Qualified: </w:t>
      </w:r>
      <w:r>
        <w:rPr>
          <w:rFonts w:ascii="Courier New" w:hAnsi="Courier New"/>
          <w:sz w:val="20"/>
        </w:rPr>
        <w:t>#3B82F6</w:t>
      </w:r>
      <w:r>
        <w:t xml:space="preserve"> (blue)</w:t>
      </w:r>
    </w:p>
    <w:p>
      <w:pPr>
        <w:pStyle w:val="ListBullet"/>
      </w:pPr>
      <w:r>
        <w:t xml:space="preserve">Proposal: </w:t>
      </w:r>
      <w:r>
        <w:rPr>
          <w:rFonts w:ascii="Courier New" w:hAnsi="Courier New"/>
          <w:sz w:val="20"/>
        </w:rPr>
        <w:t>#8B5CF6</w:t>
      </w:r>
      <w:r>
        <w:t xml:space="preserve"> (purple)</w:t>
      </w:r>
    </w:p>
    <w:p>
      <w:pPr>
        <w:pStyle w:val="ListBullet"/>
      </w:pPr>
      <w:r>
        <w:t xml:space="preserve">Negotiation: </w:t>
      </w:r>
      <w:r>
        <w:rPr>
          <w:rFonts w:ascii="Courier New" w:hAnsi="Courier New"/>
          <w:sz w:val="20"/>
        </w:rPr>
        <w:t>#F59E0B</w:t>
      </w:r>
      <w:r>
        <w:t xml:space="preserve"> (amber)</w:t>
      </w:r>
    </w:p>
    <w:p>
      <w:pPr>
        <w:pStyle w:val="ListBullet"/>
      </w:pPr>
      <w:r>
        <w:t xml:space="preserve">Closed Won: </w:t>
      </w:r>
      <w:r>
        <w:rPr>
          <w:rFonts w:ascii="Courier New" w:hAnsi="Courier New"/>
          <w:sz w:val="20"/>
        </w:rPr>
        <w:t>#10B981</w:t>
      </w:r>
      <w:r>
        <w:t xml:space="preserve"> (green)</w:t>
      </w:r>
    </w:p>
    <w:p>
      <w:pPr>
        <w:pStyle w:val="ListBullet"/>
      </w:pPr>
      <w:r>
        <w:t xml:space="preserve">Closed Lost: </w:t>
      </w:r>
      <w:r>
        <w:rPr>
          <w:rFonts w:ascii="Courier New" w:hAnsi="Courier New"/>
          <w:sz w:val="20"/>
        </w:rPr>
        <w:t>#EF4444</w:t>
      </w:r>
      <w:r>
        <w:t xml:space="preserve"> (red), column cards visually muted (opacity 0.6)</w:t>
      </w:r>
    </w:p>
    <w:p>
      <w:r>
        <w:rPr>
          <w:b/>
        </w:rPr>
        <w:t>Deal Form (Side Drawer):</w:t>
      </w:r>
    </w:p>
    <w:p>
      <w:pPr>
        <w:pStyle w:val="ListBullet"/>
      </w:pPr>
      <w:r>
        <w:t>Slides in from right (400 px wide)</w:t>
      </w:r>
    </w:p>
    <w:p>
      <w:pPr>
        <w:pStyle w:val="ListBullet"/>
      </w:pPr>
      <w:r>
        <w:t>Fields: Title*, Value, Stage (select), Close Date (date picker), Contact (autocomplete), Owner (user select), Notes</w:t>
      </w:r>
    </w:p>
    <w:p>
      <w:pPr>
        <w:pStyle w:val="ListBullet"/>
      </w:pPr>
      <w:r>
        <w:t>Save + Cancel buttons at bottom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5.5 Activities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/activities</w:t>
      </w:r>
      <w:r>
        <w:t xml:space="preserve">  </w:t>
      </w:r>
    </w:p>
    <w:p>
      <w:r>
        <w:rPr>
          <w:b/>
        </w:rPr>
        <w:t>Layout:</w:t>
      </w:r>
      <w:r>
        <w:t xml:space="preserve"> Single-column feed</w:t>
      </w:r>
    </w:p>
    <w:p>
      <w:r>
        <w:rPr>
          <w:b/>
        </w:rPr>
        <w:t>Page Header:</w:t>
      </w:r>
    </w:p>
    <w:p>
      <w:pPr>
        <w:pStyle w:val="ListBullet"/>
      </w:pPr>
      <w:r>
        <w:t>Title: "Activities"</w:t>
      </w:r>
    </w:p>
    <w:p>
      <w:pPr>
        <w:pStyle w:val="ListBullet"/>
      </w:pPr>
      <w:r>
        <w:t>"Log Activity" primary button</w:t>
      </w:r>
    </w:p>
    <w:p>
      <w:r>
        <w:rPr>
          <w:b/>
        </w:rPr>
        <w:t>Filter Bar:</w:t>
      </w:r>
    </w:p>
    <w:p>
      <w:pPr>
        <w:pStyle w:val="ListBullet"/>
      </w:pPr>
      <w:r>
        <w:t>Dropdown filters: Type (All / Call / Email / Meeting / Note) | Contact (search select) | Date range</w:t>
      </w:r>
    </w:p>
    <w:p>
      <w:r>
        <w:rPr>
          <w:b/>
        </w:rPr>
        <w:t>Activity Feed:</w:t>
      </w:r>
    </w:p>
    <w:p>
      <w:pPr>
        <w:pStyle w:val="ListBullet"/>
      </w:pPr>
      <w:r>
        <w:t>Each entry is a card:</w:t>
      </w:r>
    </w:p>
    <w:p>
      <w:pPr>
        <w:pStyle w:val="ListBullet2"/>
      </w:pPr>
      <w:r>
        <w:t>Left: coloured icon circle (phone=blue, email=purple, calendar=green, note=grey)</w:t>
      </w:r>
    </w:p>
    <w:p>
      <w:pPr>
        <w:pStyle w:val="ListBullet2"/>
      </w:pPr>
      <w:r>
        <w:t>Body: subject (bold), notes excerpt (2 lines, truncate), linked contact/deal chip</w:t>
      </w:r>
    </w:p>
    <w:p>
      <w:pPr>
        <w:pStyle w:val="ListBullet2"/>
      </w:pPr>
      <w:r>
        <w:t>Meta: author avatar + name, formatted date/time ("Today at 2:30 PM" / "Jun 9")</w:t>
      </w:r>
    </w:p>
    <w:p>
      <w:pPr>
        <w:pStyle w:val="ListBullet2"/>
      </w:pPr>
      <w:r>
        <w:t>Hover: Edit | Delete icons appear right side</w:t>
      </w:r>
    </w:p>
    <w:p>
      <w:r>
        <w:rPr>
          <w:b/>
        </w:rPr>
        <w:t>Log Activity Drawer (slides from right):</w:t>
      </w:r>
    </w:p>
    <w:p>
      <w:pPr>
        <w:pStyle w:val="ListBullet"/>
      </w:pPr>
      <w:r>
        <w:t>Type selector (icon tabs: Call / Email / Meeting / Note)</w:t>
      </w:r>
    </w:p>
    <w:p>
      <w:pPr>
        <w:pStyle w:val="ListBullet"/>
      </w:pPr>
      <w:r>
        <w:t>Subject* input</w:t>
      </w:r>
    </w:p>
    <w:p>
      <w:pPr>
        <w:pStyle w:val="ListBullet"/>
      </w:pPr>
      <w:r>
        <w:t>Notes (rich textarea)</w:t>
      </w:r>
    </w:p>
    <w:p>
      <w:pPr>
        <w:pStyle w:val="ListBullet"/>
      </w:pPr>
      <w:r>
        <w:t>Contact link (optional searchable select)</w:t>
      </w:r>
    </w:p>
    <w:p>
      <w:pPr>
        <w:pStyle w:val="ListBullet"/>
      </w:pPr>
      <w:r>
        <w:t>Deal link (optional searchable select)</w:t>
      </w:r>
    </w:p>
    <w:p>
      <w:pPr>
        <w:pStyle w:val="ListBullet"/>
      </w:pPr>
      <w:r>
        <w:t>Date/time (defaults to now)</w:t>
      </w:r>
    </w:p>
    <w:p>
      <w:pPr>
        <w:pStyle w:val="ListBullet"/>
      </w:pPr>
      <w:r>
        <w:t>Save button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5.6 Tasks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/tasks</w:t>
      </w:r>
      <w:r>
        <w:t xml:space="preserve">  </w:t>
      </w:r>
    </w:p>
    <w:p>
      <w:r>
        <w:rPr>
          <w:b/>
        </w:rPr>
        <w:t>Layout:</w:t>
      </w:r>
      <w:r>
        <w:t xml:space="preserve"> List with filter tabs</w:t>
      </w:r>
    </w:p>
    <w:p>
      <w:r>
        <w:rPr>
          <w:b/>
        </w:rPr>
        <w:t>Page Header:</w:t>
      </w:r>
    </w:p>
    <w:p>
      <w:pPr>
        <w:pStyle w:val="ListBullet"/>
      </w:pPr>
      <w:r>
        <w:t>Title: "Tasks"</w:t>
      </w:r>
    </w:p>
    <w:p>
      <w:pPr>
        <w:pStyle w:val="ListBullet"/>
      </w:pPr>
      <w:r>
        <w:t>"New Task" primary button</w:t>
      </w:r>
    </w:p>
    <w:p>
      <w:r>
        <w:rPr>
          <w:b/>
        </w:rPr>
        <w:t>Filter Tabs:</w:t>
      </w:r>
    </w:p>
    <w:p>
      <w:pPr>
        <w:pStyle w:val="ListBullet"/>
      </w:pPr>
      <w:r>
        <w:t>All | My Tasks | Overdue | Due Today | Upcoming | Completed</w:t>
      </w:r>
    </w:p>
    <w:p>
      <w:r>
        <w:rPr>
          <w:b/>
        </w:rPr>
        <w:t>Task List:</w:t>
      </w:r>
    </w:p>
    <w:p>
      <w:r>
        <w:t>Each row: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[✓ checkbox] | [Title]                         | [Contact/Deal chip] | [Assignee avatar] | [Due date chip] | [⋯ actions]</w:t>
      </w:r>
    </w:p>
    <w:p/>
    <w:p>
      <w:pPr>
        <w:pStyle w:val="ListBullet"/>
      </w:pPr>
      <w:r>
        <w:t>Completed tasks: checkbox checked, title has strikethrough, row slightly muted</w:t>
      </w:r>
    </w:p>
    <w:p>
      <w:pPr>
        <w:pStyle w:val="ListBullet"/>
      </w:pPr>
      <w:r>
        <w:t>Overdue: due date chip is red (</w:t>
      </w:r>
      <w:r>
        <w:rPr>
          <w:rFonts w:ascii="Courier New" w:hAnsi="Courier New"/>
          <w:sz w:val="20"/>
        </w:rPr>
        <w:t>--color-danger</w:t>
      </w:r>
      <w:r>
        <w:t>)</w:t>
      </w:r>
    </w:p>
    <w:p>
      <w:pPr>
        <w:pStyle w:val="ListBullet"/>
      </w:pPr>
      <w:r>
        <w:t>Due today: due date chip is orange (</w:t>
      </w:r>
      <w:r>
        <w:rPr>
          <w:rFonts w:ascii="Courier New" w:hAnsi="Courier New"/>
          <w:sz w:val="20"/>
        </w:rPr>
        <w:t>--color-warning</w:t>
      </w:r>
      <w:r>
        <w:t>)</w:t>
      </w:r>
    </w:p>
    <w:p>
      <w:pPr>
        <w:pStyle w:val="ListBullet"/>
      </w:pPr>
      <w:r>
        <w:t>Checkbox click: immediate toggle with optimistic UI</w:t>
      </w:r>
    </w:p>
    <w:p>
      <w:r>
        <w:rPr>
          <w:b/>
        </w:rPr>
        <w:t>Task Form (modal or drawer):</w:t>
      </w:r>
    </w:p>
    <w:p>
      <w:pPr>
        <w:pStyle w:val="ListBullet"/>
      </w:pPr>
      <w:r>
        <w:t>Title* input</w:t>
      </w:r>
    </w:p>
    <w:p>
      <w:pPr>
        <w:pStyle w:val="ListBullet"/>
      </w:pPr>
      <w:r>
        <w:t>Description (textarea)</w:t>
      </w:r>
    </w:p>
    <w:p>
      <w:pPr>
        <w:pStyle w:val="ListBullet"/>
      </w:pPr>
      <w:r>
        <w:t>Due Date (date picker with time optional)</w:t>
      </w:r>
    </w:p>
    <w:p>
      <w:pPr>
        <w:pStyle w:val="ListBullet"/>
      </w:pPr>
      <w:r>
        <w:t>Assignee (user select)</w:t>
      </w:r>
    </w:p>
    <w:p>
      <w:pPr>
        <w:pStyle w:val="ListBullet"/>
      </w:pPr>
      <w:r>
        <w:t>Link to Contact (optional searchable select)</w:t>
      </w:r>
    </w:p>
    <w:p>
      <w:pPr>
        <w:pStyle w:val="ListBullet"/>
      </w:pPr>
      <w:r>
        <w:t>Link to Deal (optional searchable select)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5.7 Users (Admin Only)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/users</w:t>
      </w:r>
      <w:r>
        <w:t xml:space="preserve">  </w:t>
      </w:r>
    </w:p>
    <w:p>
      <w:r>
        <w:rPr>
          <w:b/>
        </w:rPr>
        <w:t>Layout:</w:t>
      </w:r>
      <w:r>
        <w:t xml:space="preserve"> Table</w:t>
      </w:r>
    </w:p>
    <w:p>
      <w:r>
        <w:rPr>
          <w:b/>
        </w:rPr>
        <w:t>Page Header:</w:t>
      </w:r>
    </w:p>
    <w:p>
      <w:pPr>
        <w:pStyle w:val="ListBullet"/>
      </w:pPr>
      <w:r>
        <w:t>Title: "Team Members"</w:t>
      </w:r>
    </w:p>
    <w:p>
      <w:pPr>
        <w:pStyle w:val="ListBullet"/>
      </w:pPr>
      <w:r>
        <w:t>"Invite User" button (Admin only)</w:t>
      </w:r>
    </w:p>
    <w:p>
      <w:r>
        <w:rPr>
          <w:b/>
        </w:rPr>
        <w:t>Table Columns:</w:t>
      </w:r>
      <w:r>
        <w:t xml:space="preserve"> Avatar, Name, Email, Role badge, Status (Active/Inactive), Joined date, Actions (Edit role / Deactivate)</w:t>
      </w:r>
    </w:p>
    <w:p>
      <w:r>
        <w:rPr>
          <w:b/>
        </w:rPr>
        <w:t>Role Badge:</w:t>
      </w:r>
    </w:p>
    <w:p>
      <w:pPr>
        <w:pStyle w:val="ListBullet"/>
      </w:pPr>
      <w:r>
        <w:t xml:space="preserve">ADMIN: </w:t>
      </w:r>
      <w:r>
        <w:rPr>
          <w:rFonts w:ascii="Courier New" w:hAnsi="Courier New"/>
          <w:sz w:val="20"/>
        </w:rPr>
        <w:t>--color-primary</w:t>
      </w:r>
      <w:r>
        <w:t xml:space="preserve"> background, white text</w:t>
      </w:r>
    </w:p>
    <w:p>
      <w:pPr>
        <w:pStyle w:val="ListBullet"/>
      </w:pPr>
      <w:r>
        <w:t>USER: grey background, dark text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5.8 Tags (Admin Only)</w:t>
      </w:r>
    </w:p>
    <w:p>
      <w:r>
        <w:rPr>
          <w:b/>
        </w:rPr>
        <w:t>Route:</w:t>
      </w:r>
      <w:r>
        <w:t xml:space="preserve"> </w:t>
      </w:r>
      <w:r>
        <w:rPr>
          <w:rFonts w:ascii="Courier New" w:hAnsi="Courier New"/>
          <w:sz w:val="20"/>
        </w:rPr>
        <w:t>/tags</w:t>
      </w:r>
      <w:r>
        <w:t xml:space="preserve"> (or modal from Settings)</w:t>
      </w:r>
    </w:p>
    <w:p>
      <w:r>
        <w:rPr>
          <w:b/>
        </w:rPr>
        <w:t>Layout:</w:t>
      </w:r>
      <w:r>
        <w:t xml:space="preserve"> Simple list with colour swatches</w:t>
      </w:r>
    </w:p>
    <w:p>
      <w:r>
        <w:t xml:space="preserve">Each row: Colour circle swatch | Tag name | Contact count | Delete icon  </w:t>
      </w:r>
    </w:p>
    <w:p>
      <w:r>
        <w:t>"New Tag" button opens inline input (name + colour picker)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6. Reusable Components</w:t>
      </w:r>
    </w:p>
    <w:p>
      <w:pPr>
        <w:pStyle w:val="Heading3"/>
      </w:pPr>
      <w:r>
        <w:t>6.1 Button 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Variant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Visual</w:t>
            </w:r>
          </w:p>
        </w:tc>
      </w:tr>
      <w:tr>
        <w:tc>
          <w:tcPr>
            <w:tcW w:type="dxa" w:w="4320"/>
          </w:tcPr>
          <w:p>
            <w:r/>
            <w:r>
              <w:t>Primary</w:t>
            </w:r>
          </w:p>
        </w:tc>
        <w:tc>
          <w:tcPr>
            <w:tcW w:type="dxa" w:w="4320"/>
          </w:tcPr>
          <w:p>
            <w:r/>
            <w:r>
              <w:t xml:space="preserve">Filled </w:t>
            </w:r>
            <w:r>
              <w:rPr>
                <w:rFonts w:ascii="Courier New" w:hAnsi="Courier New"/>
                <w:sz w:val="20"/>
              </w:rPr>
              <w:t>--color-primary</w:t>
            </w:r>
            <w:r>
              <w:t xml:space="preserve">, white text, </w:t>
            </w:r>
            <w:r>
              <w:rPr>
                <w:rFonts w:ascii="Courier New" w:hAnsi="Courier New"/>
                <w:sz w:val="20"/>
              </w:rPr>
              <w:t>--radius-md</w:t>
            </w:r>
          </w:p>
        </w:tc>
      </w:tr>
      <w:tr>
        <w:tc>
          <w:tcPr>
            <w:tcW w:type="dxa" w:w="4320"/>
          </w:tcPr>
          <w:p>
            <w:r/>
            <w:r>
              <w:t>Secondary</w:t>
            </w:r>
          </w:p>
        </w:tc>
        <w:tc>
          <w:tcPr>
            <w:tcW w:type="dxa" w:w="4320"/>
          </w:tcPr>
          <w:p>
            <w:r/>
            <w:r>
              <w:t xml:space="preserve">White background, </w:t>
            </w:r>
            <w:r>
              <w:rPr>
                <w:rFonts w:ascii="Courier New" w:hAnsi="Courier New"/>
                <w:sz w:val="20"/>
              </w:rPr>
              <w:t>--color-border</w:t>
            </w:r>
            <w:r>
              <w:t xml:space="preserve"> border, dark text</w:t>
            </w:r>
          </w:p>
        </w:tc>
      </w:tr>
      <w:tr>
        <w:tc>
          <w:tcPr>
            <w:tcW w:type="dxa" w:w="4320"/>
          </w:tcPr>
          <w:p>
            <w:r/>
            <w:r>
              <w:t>Danger</w:t>
            </w:r>
          </w:p>
        </w:tc>
        <w:tc>
          <w:tcPr>
            <w:tcW w:type="dxa" w:w="4320"/>
          </w:tcPr>
          <w:p>
            <w:r/>
            <w:r>
              <w:t xml:space="preserve">Filled </w:t>
            </w:r>
            <w:r>
              <w:rPr>
                <w:rFonts w:ascii="Courier New" w:hAnsi="Courier New"/>
                <w:sz w:val="20"/>
              </w:rPr>
              <w:t>--color-danger</w:t>
            </w:r>
            <w:r>
              <w:t>, white text</w:t>
            </w:r>
          </w:p>
        </w:tc>
      </w:tr>
      <w:tr>
        <w:tc>
          <w:tcPr>
            <w:tcW w:type="dxa" w:w="4320"/>
          </w:tcPr>
          <w:p>
            <w:r/>
            <w:r>
              <w:t>Ghost</w:t>
            </w:r>
          </w:p>
        </w:tc>
        <w:tc>
          <w:tcPr>
            <w:tcW w:type="dxa" w:w="4320"/>
          </w:tcPr>
          <w:p>
            <w:r/>
            <w:r>
              <w:t xml:space="preserve">Transparent, </w:t>
            </w:r>
            <w:r>
              <w:rPr>
                <w:rFonts w:ascii="Courier New" w:hAnsi="Courier New"/>
                <w:sz w:val="20"/>
              </w:rPr>
              <w:t>--color-text-secondary</w:t>
            </w:r>
            <w:r>
              <w:t>, no border</w:t>
            </w:r>
          </w:p>
        </w:tc>
      </w:tr>
      <w:tr>
        <w:tc>
          <w:tcPr>
            <w:tcW w:type="dxa" w:w="4320"/>
          </w:tcPr>
          <w:p>
            <w:r/>
            <w:r>
              <w:t>Icon</w:t>
            </w:r>
          </w:p>
        </w:tc>
        <w:tc>
          <w:tcPr>
            <w:tcW w:type="dxa" w:w="4320"/>
          </w:tcPr>
          <w:p>
            <w:r/>
            <w:r>
              <w:t>32×32 px circle, single icon, ghost hover</w:t>
            </w:r>
          </w:p>
        </w:tc>
      </w:tr>
    </w:tbl>
    <w:p/>
    <w:p>
      <w:pPr>
        <w:pStyle w:val="Heading3"/>
      </w:pPr>
      <w:r>
        <w:t>6.2 Input Fields</w:t>
      </w:r>
    </w:p>
    <w:p>
      <w:pPr>
        <w:pStyle w:val="ListBullet"/>
      </w:pPr>
      <w:r>
        <w:t xml:space="preserve">Label: above input, </w:t>
      </w:r>
      <w:r>
        <w:rPr>
          <w:rFonts w:ascii="Courier New" w:hAnsi="Courier New"/>
          <w:sz w:val="20"/>
        </w:rPr>
        <w:t>--font-size-sm</w:t>
      </w:r>
      <w:r>
        <w:t xml:space="preserve">, </w:t>
      </w:r>
      <w:r>
        <w:rPr>
          <w:rFonts w:ascii="Courier New" w:hAnsi="Courier New"/>
          <w:sz w:val="20"/>
        </w:rPr>
        <w:t>--color-text-secondary</w:t>
      </w:r>
    </w:p>
    <w:p>
      <w:pPr>
        <w:pStyle w:val="ListBullet"/>
      </w:pPr>
      <w:r>
        <w:t xml:space="preserve">Input height: 40 px, </w:t>
      </w:r>
      <w:r>
        <w:rPr>
          <w:rFonts w:ascii="Courier New" w:hAnsi="Courier New"/>
          <w:sz w:val="20"/>
        </w:rPr>
        <w:t>--radius-md</w:t>
      </w:r>
      <w:r>
        <w:t xml:space="preserve"> border, 1 px </w:t>
      </w:r>
      <w:r>
        <w:rPr>
          <w:rFonts w:ascii="Courier New" w:hAnsi="Courier New"/>
          <w:sz w:val="20"/>
        </w:rPr>
        <w:t>--color-border</w:t>
      </w:r>
    </w:p>
    <w:p>
      <w:pPr>
        <w:pStyle w:val="ListBullet"/>
      </w:pPr>
      <w:r>
        <w:t xml:space="preserve">Focus ring: 2 px </w:t>
      </w:r>
      <w:r>
        <w:rPr>
          <w:rFonts w:ascii="Courier New" w:hAnsi="Courier New"/>
          <w:sz w:val="20"/>
        </w:rPr>
        <w:t>--color-primary</w:t>
      </w:r>
      <w:r>
        <w:t xml:space="preserve"> outline</w:t>
      </w:r>
    </w:p>
    <w:p>
      <w:pPr>
        <w:pStyle w:val="ListBullet"/>
      </w:pPr>
      <w:r>
        <w:t>Error state: red border + red helper text below</w:t>
      </w:r>
    </w:p>
    <w:p>
      <w:pPr>
        <w:pStyle w:val="ListBullet"/>
      </w:pPr>
      <w:r>
        <w:t xml:space="preserve">Disabled: </w:t>
      </w:r>
      <w:r>
        <w:rPr>
          <w:rFonts w:ascii="Courier New" w:hAnsi="Courier New"/>
          <w:sz w:val="20"/>
        </w:rPr>
        <w:t>--color-background</w:t>
      </w:r>
      <w:r>
        <w:t xml:space="preserve"> fill, </w:t>
      </w:r>
      <w:r>
        <w:rPr>
          <w:rFonts w:ascii="Courier New" w:hAnsi="Courier New"/>
          <w:sz w:val="20"/>
        </w:rPr>
        <w:t>--color-text-disabled</w:t>
      </w:r>
      <w:r>
        <w:t xml:space="preserve"> text</w:t>
      </w:r>
    </w:p>
    <w:p>
      <w:pPr>
        <w:pStyle w:val="Heading3"/>
      </w:pPr>
      <w:r>
        <w:t>6.3 Tag / Status Chips</w:t>
      </w:r>
    </w:p>
    <w:p>
      <w:pPr>
        <w:pStyle w:val="ListBullet"/>
      </w:pPr>
      <w:r>
        <w:t xml:space="preserve">Coloured pill: custom background colour, white text, </w:t>
      </w:r>
      <w:r>
        <w:rPr>
          <w:rFonts w:ascii="Courier New" w:hAnsi="Courier New"/>
          <w:sz w:val="20"/>
        </w:rPr>
        <w:t>--radius-full</w:t>
      </w:r>
      <w:r>
        <w:t xml:space="preserve">, </w:t>
      </w:r>
      <w:r>
        <w:rPr>
          <w:rFonts w:ascii="Courier New" w:hAnsi="Courier New"/>
          <w:sz w:val="20"/>
        </w:rPr>
        <w:t>--font-size-xs</w:t>
      </w:r>
    </w:p>
    <w:p>
      <w:pPr>
        <w:pStyle w:val="ListBullet"/>
      </w:pPr>
      <w:r>
        <w:t>Stage badge: same pattern, stage-specific colours (see §5.4)</w:t>
      </w:r>
    </w:p>
    <w:p>
      <w:pPr>
        <w:pStyle w:val="Heading3"/>
      </w:pPr>
      <w:r>
        <w:t>6.4 Avatar</w:t>
      </w:r>
    </w:p>
    <w:p>
      <w:pPr>
        <w:pStyle w:val="ListBullet"/>
      </w:pPr>
      <w:r>
        <w:t>Circle, initials from first + last name</w:t>
      </w:r>
    </w:p>
    <w:p>
      <w:pPr>
        <w:pStyle w:val="ListBullet"/>
      </w:pPr>
      <w:r>
        <w:t>Background: deterministic colour from name hash (10 preset colours)</w:t>
      </w:r>
    </w:p>
    <w:p>
      <w:pPr>
        <w:pStyle w:val="ListBullet"/>
      </w:pPr>
      <w:r>
        <w:t>Sizes: 24 px (inline), 32 px (table row), 48 px (card), 80 px (detail page)</w:t>
      </w:r>
    </w:p>
    <w:p>
      <w:pPr>
        <w:pStyle w:val="Heading3"/>
      </w:pPr>
      <w:r>
        <w:t>6.5 Toast Notifications</w:t>
      </w:r>
    </w:p>
    <w:p>
      <w:pPr>
        <w:pStyle w:val="ListBullet"/>
      </w:pPr>
      <w:r>
        <w:t>Appear top-right, slide-in animation</w:t>
      </w:r>
    </w:p>
    <w:p>
      <w:pPr>
        <w:pStyle w:val="ListBullet"/>
      </w:pPr>
      <w:r>
        <w:t>Auto-dismiss after 4 seconds</w:t>
      </w:r>
    </w:p>
    <w:p>
      <w:pPr>
        <w:pStyle w:val="ListBullet"/>
      </w:pPr>
      <w:r>
        <w:t>Types: Success (green left border), Error (red left border), Info (blue left border)</w:t>
      </w:r>
    </w:p>
    <w:p>
      <w:pPr>
        <w:pStyle w:val="ListBullet"/>
      </w:pPr>
      <w:r>
        <w:t>Max 3 visible at once; oldest dismissed on overflow</w:t>
      </w:r>
    </w:p>
    <w:p>
      <w:pPr>
        <w:pStyle w:val="Heading3"/>
      </w:pPr>
      <w:r>
        <w:t>6.6 Confirm Dialog</w:t>
      </w:r>
    </w:p>
    <w:p>
      <w:pPr>
        <w:pStyle w:val="ListBullet"/>
      </w:pPr>
      <w:r>
        <w:t>Modal overlay (backdrop blur)</w:t>
      </w:r>
    </w:p>
    <w:p>
      <w:pPr>
        <w:pStyle w:val="ListBullet"/>
      </w:pPr>
      <w:r>
        <w:t>Title (e.g., "Delete Contact?"), descriptive message</w:t>
      </w:r>
    </w:p>
    <w:p>
      <w:pPr>
        <w:pStyle w:val="ListBullet"/>
      </w:pPr>
      <w:r>
        <w:t>Cancel (secondary) + Confirm (danger) buttons</w:t>
      </w:r>
    </w:p>
    <w:p>
      <w:pPr>
        <w:pStyle w:val="ListBullet"/>
      </w:pPr>
      <w:r>
        <w:rPr>
          <w:rFonts w:ascii="Courier New" w:hAnsi="Courier New"/>
          <w:sz w:val="20"/>
        </w:rPr>
        <w:t>--shadow-lg</w:t>
      </w:r>
      <w:r>
        <w:t xml:space="preserve">, </w:t>
      </w:r>
      <w:r>
        <w:rPr>
          <w:rFonts w:ascii="Courier New" w:hAnsi="Courier New"/>
          <w:sz w:val="20"/>
        </w:rPr>
        <w:t>--radius-lg</w:t>
      </w:r>
      <w:r>
        <w:t>, max-width 400 px</w:t>
      </w:r>
    </w:p>
    <w:p>
      <w:pPr>
        <w:pStyle w:val="Heading3"/>
      </w:pPr>
      <w:r>
        <w:t>6.7 Empty States</w:t>
      </w:r>
    </w:p>
    <w:p>
      <w:r>
        <w:t xml:space="preserve">Each has: illustration (line-art SVG), heading ("No contacts yet"), subtext, CTA button  </w:t>
      </w:r>
    </w:p>
    <w:p>
      <w:r>
        <w:t>Consistent vertical centering within content area.</w:t>
      </w:r>
    </w:p>
    <w:p>
      <w:pPr>
        <w:pStyle w:val="Heading3"/>
      </w:pPr>
      <w:r>
        <w:t>6.8 Skeleton Loaders</w:t>
      </w:r>
    </w:p>
    <w:p>
      <w:r>
        <w:t>Replace content while fetching. Match the shape of the content:</w:t>
      </w:r>
    </w:p>
    <w:p>
      <w:pPr>
        <w:pStyle w:val="ListBullet"/>
      </w:pPr>
      <w:r>
        <w:t>Table rows: grey bars at 70% and 40% width alternating</w:t>
      </w:r>
    </w:p>
    <w:p>
      <w:pPr>
        <w:pStyle w:val="ListBullet"/>
      </w:pPr>
      <w:r>
        <w:t>Cards: grey rectangle placeholders</w:t>
      </w:r>
    </w:p>
    <w:p>
      <w:pPr>
        <w:pStyle w:val="ListBullet"/>
      </w:pPr>
      <w:r>
        <w:t>Animated shimmer gradient left → right</w:t>
      </w:r>
    </w:p>
    <w:p>
      <w:pPr>
        <w:pStyle w:val="Heading3"/>
      </w:pPr>
      <w:r>
        <w:t>6.9 Search / Autocomplete Input</w:t>
      </w:r>
    </w:p>
    <w:p>
      <w:pPr>
        <w:pStyle w:val="ListBullet"/>
      </w:pPr>
      <w:r>
        <w:t>Magnifier icon prefix</w:t>
      </w:r>
    </w:p>
    <w:p>
      <w:pPr>
        <w:pStyle w:val="ListBullet"/>
      </w:pPr>
      <w:r>
        <w:t>Clear (×) icon suffix when value is set</w:t>
      </w:r>
    </w:p>
    <w:p>
      <w:pPr>
        <w:pStyle w:val="ListBullet"/>
      </w:pPr>
      <w:r>
        <w:t>Dropdown list of results (max 8 visible, scrollable)</w:t>
      </w:r>
    </w:p>
    <w:p>
      <w:pPr>
        <w:pStyle w:val="ListBullet"/>
      </w:pPr>
      <w:r>
        <w:t>Loading spinner while fetching</w:t>
      </w:r>
    </w:p>
    <w:p>
      <w:pPr>
        <w:pStyle w:val="ListBullet"/>
      </w:pPr>
      <w:r>
        <w:t>"No results" state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7. Navigation &amp; Information Architecture</w:t>
      </w:r>
    </w:p>
    <w:p>
      <w:pPr>
        <w:pStyle w:val="NoSpacing"/>
        <w:shd w:val="clear" w:color="auto" w:fill="F0F0F0"/>
      </w:pPr>
      <w:r>
        <w:rPr>
          <w:rFonts w:ascii="Courier New" w:hAnsi="Courier New"/>
          <w:sz w:val="18"/>
        </w:rPr>
        <w:t>/login              → Login page (unauthenticated only)</w:t>
        <w:br/>
        <w:br/>
        <w:t>/ (dashboard)       → Dashboard summary</w:t>
        <w:br/>
        <w:t>/contacts           → Contact list</w:t>
        <w:br/>
        <w:t>/contacts/new       → Create contact (or drawer)</w:t>
        <w:br/>
        <w:t>/contacts/:id       → Contact detail</w:t>
        <w:br/>
        <w:t>/contacts/:id/edit  → Edit contact (or drawer)</w:t>
        <w:br/>
        <w:br/>
        <w:t>/deals              → Kanban pipeline</w:t>
        <w:br/>
        <w:t>/deals/new          → Create deal (drawer)</w:t>
        <w:br/>
        <w:t>/deals/:id/edit     → Edit deal (drawer)</w:t>
        <w:br/>
        <w:br/>
        <w:t>/activities         → Global activity feed</w:t>
        <w:br/>
        <w:t>/tasks              → Task list</w:t>
        <w:br/>
        <w:br/>
        <w:t>/users              → User management (ADMIN)</w:t>
        <w:br/>
        <w:t>/tags               → Tag management (ADMIN)</w:t>
        <w:br/>
        <w:br/>
        <w:t>/profile            → Current user profile</w:t>
      </w:r>
    </w:p>
    <w:p/>
    <w:p>
      <w:pPr>
        <w:pBdr>
          <w:bottom w:val="single" w:sz="6" w:space="1" w:color="AAAAAA"/>
        </w:pBdr>
      </w:pPr>
    </w:p>
    <w:p>
      <w:pPr>
        <w:pStyle w:val="Heading2"/>
      </w:pPr>
      <w:r>
        <w:t>8. Key Interaction Patterns</w:t>
      </w:r>
    </w:p>
    <w:p>
      <w:pPr>
        <w:pStyle w:val="Heading3"/>
      </w:pPr>
      <w:r>
        <w:t>8.1 Drawers vs. Full Pages</w:t>
      </w:r>
    </w:p>
    <w:p>
      <w:pPr>
        <w:pStyle w:val="ListBullet"/>
      </w:pPr>
      <w:r>
        <w:rPr>
          <w:b/>
        </w:rPr>
        <w:t>Use drawers</w:t>
      </w:r>
      <w:r>
        <w:t xml:space="preserve"> (right-slide panel, 400 px wide) for: creating/editing a Deal, logging an Activity, creating/editing a Task, creating a Tag</w:t>
      </w:r>
    </w:p>
    <w:p>
      <w:pPr>
        <w:pStyle w:val="ListBullet"/>
      </w:pPr>
      <w:r>
        <w:rPr>
          <w:b/>
        </w:rPr>
        <w:t>Use full pages</w:t>
      </w:r>
      <w:r>
        <w:t xml:space="preserve"> for: Contact create/edit (complex form with many fields), Contact detail view</w:t>
      </w:r>
    </w:p>
    <w:p>
      <w:pPr>
        <w:pStyle w:val="ListBullet"/>
      </w:pPr>
      <w:r>
        <w:t>Drawers overlay content without full navigation; close with × or click outside</w:t>
      </w:r>
    </w:p>
    <w:p>
      <w:pPr>
        <w:pStyle w:val="Heading3"/>
      </w:pPr>
      <w:r>
        <w:t>8.2 Optimistic UI</w:t>
      </w:r>
    </w:p>
    <w:p>
      <w:r>
        <w:t>Apply immediately in the UI before server confirms:</w:t>
      </w:r>
    </w:p>
    <w:p>
      <w:pPr>
        <w:pStyle w:val="ListBullet"/>
      </w:pPr>
      <w:r>
        <w:t>Task complete toggle</w:t>
      </w:r>
    </w:p>
    <w:p>
      <w:pPr>
        <w:pStyle w:val="ListBullet"/>
      </w:pPr>
      <w:r>
        <w:t>Deal stage change (Kanban drag)</w:t>
      </w:r>
    </w:p>
    <w:p>
      <w:pPr>
        <w:pStyle w:val="ListBullet"/>
      </w:pPr>
      <w:r>
        <w:t>Revert on server error with a toast</w:t>
      </w:r>
    </w:p>
    <w:p>
      <w:pPr>
        <w:pStyle w:val="Heading3"/>
      </w:pPr>
      <w:r>
        <w:t>8.3 Inline Editing</w:t>
      </w:r>
    </w:p>
    <w:p>
      <w:r>
        <w:t>Contact detail: Name and title fields can be clicked to enter inline edit mode (click-to-edit pattern). Other fields use the full edit form.</w:t>
      </w:r>
    </w:p>
    <w:p>
      <w:pPr>
        <w:pStyle w:val="Heading3"/>
      </w:pPr>
      <w:r>
        <w:t>8.4 Drag and Drop (Kanban)</w:t>
      </w:r>
    </w:p>
    <w:p>
      <w:pPr>
        <w:pStyle w:val="ListBullet"/>
      </w:pPr>
      <w:r>
        <w:t>Grab handle appears on card hover</w:t>
      </w:r>
    </w:p>
    <w:p>
      <w:pPr>
        <w:pStyle w:val="ListBullet"/>
      </w:pPr>
      <w:r>
        <w:t>Card lifts (shadow increases, slight scale 1.02) while dragging</w:t>
      </w:r>
    </w:p>
    <w:p>
      <w:pPr>
        <w:pStyle w:val="ListBullet"/>
      </w:pPr>
      <w:r>
        <w:t>Target column highlights with a dashed border</w:t>
      </w:r>
    </w:p>
    <w:p>
      <w:pPr>
        <w:pStyle w:val="ListBullet"/>
      </w:pPr>
      <w:r>
        <w:t>Cards in target column shift down to show drop position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9. Accessibility</w:t>
      </w:r>
    </w:p>
    <w:p>
      <w:pPr>
        <w:pStyle w:val="ListBullet"/>
      </w:pPr>
      <w:r>
        <w:t>All interactive elements are keyboard navigable (Tab order, Enter/Space activation)</w:t>
      </w:r>
    </w:p>
    <w:p>
      <w:pPr>
        <w:pStyle w:val="ListBullet"/>
      </w:pPr>
      <w:r>
        <w:t xml:space="preserve">Focus rings visible (2 px outline) — never </w:t>
      </w:r>
      <w:r>
        <w:rPr>
          <w:rFonts w:ascii="Courier New" w:hAnsi="Courier New"/>
          <w:sz w:val="20"/>
        </w:rPr>
        <w:t>outline: none</w:t>
      </w:r>
      <w:r>
        <w:t xml:space="preserve"> without an alternative</w:t>
      </w:r>
    </w:p>
    <w:p>
      <w:pPr>
        <w:pStyle w:val="ListBullet"/>
      </w:pPr>
      <w:r>
        <w:t>Colour contrast ≥ 4.5:1 for all text</w:t>
      </w:r>
    </w:p>
    <w:p>
      <w:pPr>
        <w:pStyle w:val="ListBullet"/>
      </w:pPr>
      <w:r>
        <w:t xml:space="preserve">All icons have </w:t>
      </w:r>
      <w:r>
        <w:rPr>
          <w:rFonts w:ascii="Courier New" w:hAnsi="Courier New"/>
          <w:sz w:val="20"/>
        </w:rPr>
        <w:t>aria-label</w:t>
      </w:r>
      <w:r>
        <w:t xml:space="preserve"> or adjacent visible text</w:t>
      </w:r>
    </w:p>
    <w:p>
      <w:pPr>
        <w:pStyle w:val="ListBullet"/>
      </w:pPr>
      <w:r>
        <w:t xml:space="preserve">Form inputs have associated </w:t>
      </w:r>
      <w:r>
        <w:rPr>
          <w:rFonts w:ascii="Courier New" w:hAnsi="Courier New"/>
          <w:sz w:val="20"/>
        </w:rPr>
        <w:t>&lt;label&gt;</w:t>
      </w:r>
      <w:r>
        <w:t xml:space="preserve"> elements</w:t>
      </w:r>
    </w:p>
    <w:p>
      <w:pPr>
        <w:pStyle w:val="ListBullet"/>
      </w:pPr>
      <w:r>
        <w:t>Modal traps focus until dismissed</w:t>
      </w:r>
    </w:p>
    <w:p>
      <w:pPr>
        <w:pStyle w:val="ListBullet"/>
      </w:pPr>
      <w:r>
        <w:t>Status messages announced via ARIA live regions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10. Animation &amp; Motion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4320"/>
            <w:shd w:val="clear" w:color="auto" w:fill="4F46E5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Animation</w:t>
            </w:r>
          </w:p>
        </w:tc>
      </w:tr>
      <w:tr>
        <w:tc>
          <w:tcPr>
            <w:tcW w:type="dxa" w:w="4320"/>
          </w:tcPr>
          <w:p>
            <w:r/>
            <w:r>
              <w:t>Page transition</w:t>
            </w:r>
          </w:p>
        </w:tc>
        <w:tc>
          <w:tcPr>
            <w:tcW w:type="dxa" w:w="4320"/>
          </w:tcPr>
          <w:p>
            <w:r/>
            <w:r>
              <w:t>Fade-in 150 ms</w:t>
            </w:r>
          </w:p>
        </w:tc>
      </w:tr>
      <w:tr>
        <w:tc>
          <w:tcPr>
            <w:tcW w:type="dxa" w:w="4320"/>
          </w:tcPr>
          <w:p>
            <w:r/>
            <w:r>
              <w:t>Drawer open/close</w:t>
            </w:r>
          </w:p>
        </w:tc>
        <w:tc>
          <w:tcPr>
            <w:tcW w:type="dxa" w:w="4320"/>
          </w:tcPr>
          <w:p>
            <w:r/>
            <w:r>
              <w:t>Slide from right 250 ms ease-out</w:t>
            </w:r>
          </w:p>
        </w:tc>
      </w:tr>
      <w:tr>
        <w:tc>
          <w:tcPr>
            <w:tcW w:type="dxa" w:w="4320"/>
          </w:tcPr>
          <w:p>
            <w:r/>
            <w:r>
              <w:t>Modal open</w:t>
            </w:r>
          </w:p>
        </w:tc>
        <w:tc>
          <w:tcPr>
            <w:tcW w:type="dxa" w:w="4320"/>
          </w:tcPr>
          <w:p>
            <w:r/>
            <w:r>
              <w:t>Scale from 0.95 + fade-in 200 ms</w:t>
            </w:r>
          </w:p>
        </w:tc>
      </w:tr>
      <w:tr>
        <w:tc>
          <w:tcPr>
            <w:tcW w:type="dxa" w:w="4320"/>
          </w:tcPr>
          <w:p>
            <w:r/>
            <w:r>
              <w:t>Toast notification</w:t>
            </w:r>
          </w:p>
        </w:tc>
        <w:tc>
          <w:tcPr>
            <w:tcW w:type="dxa" w:w="4320"/>
          </w:tcPr>
          <w:p>
            <w:r/>
            <w:r>
              <w:t>Slide down from top 200 ms</w:t>
            </w:r>
          </w:p>
        </w:tc>
      </w:tr>
      <w:tr>
        <w:tc>
          <w:tcPr>
            <w:tcW w:type="dxa" w:w="4320"/>
          </w:tcPr>
          <w:p>
            <w:r/>
            <w:r>
              <w:t>Kanban card drag</w:t>
            </w:r>
          </w:p>
        </w:tc>
        <w:tc>
          <w:tcPr>
            <w:tcW w:type="dxa" w:w="4320"/>
          </w:tcPr>
          <w:p>
            <w:r/>
            <w:r>
              <w:t>Scale 1.02 + shadow increase</w:t>
            </w:r>
          </w:p>
        </w:tc>
      </w:tr>
      <w:tr>
        <w:tc>
          <w:tcPr>
            <w:tcW w:type="dxa" w:w="4320"/>
          </w:tcPr>
          <w:p>
            <w:r/>
            <w:r>
              <w:t>Checkbox toggle</w:t>
            </w:r>
          </w:p>
        </w:tc>
        <w:tc>
          <w:tcPr>
            <w:tcW w:type="dxa" w:w="4320"/>
          </w:tcPr>
          <w:p>
            <w:r/>
            <w:r>
              <w:t>Checkmark draw 150 ms</w:t>
            </w:r>
          </w:p>
        </w:tc>
      </w:tr>
      <w:tr>
        <w:tc>
          <w:tcPr>
            <w:tcW w:type="dxa" w:w="4320"/>
          </w:tcPr>
          <w:p>
            <w:r/>
            <w:r>
              <w:t>Skeleton loader</w:t>
            </w:r>
          </w:p>
        </w:tc>
        <w:tc>
          <w:tcPr>
            <w:tcW w:type="dxa" w:w="4320"/>
          </w:tcPr>
          <w:p>
            <w:r/>
            <w:r>
              <w:t>Shimmer left-to-right 1.5 s loop</w:t>
            </w:r>
          </w:p>
        </w:tc>
      </w:tr>
    </w:tbl>
    <w:p/>
    <w:p>
      <w:r>
        <w:t xml:space="preserve">Honour </w:t>
      </w:r>
      <w:r>
        <w:rPr>
          <w:rFonts w:ascii="Courier New" w:hAnsi="Courier New"/>
          <w:sz w:val="20"/>
        </w:rPr>
        <w:t>prefers-reduced-motion</w:t>
      </w:r>
      <w:r>
        <w:t xml:space="preserve"> — skip or reduce all transitions when set.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11. File / Asset Handoff Checklist (for stitch.ai)</w:t>
      </w:r>
    </w:p>
    <w:p>
      <w:r>
        <w:t>The following should be produced in the design output:</w:t>
      </w:r>
    </w:p>
    <w:p>
      <w:pPr>
        <w:pStyle w:val="ListBullet"/>
      </w:pPr>
      <w:r>
        <w:t>☐ Component library with all states (default, hover, focus, disabled, error)</w:t>
      </w:r>
    </w:p>
    <w:p>
      <w:pPr>
        <w:pStyle w:val="ListBullet"/>
      </w:pPr>
      <w:r>
        <w:t>☐ All 8 screens (Login, Dashboard, Contact List, Contact Detail, Contact Form, Deal Board, Task List, Activity Feed) at desktop resolution (1440 px width)</w:t>
      </w:r>
    </w:p>
    <w:p>
      <w:pPr>
        <w:pStyle w:val="ListBullet"/>
      </w:pPr>
      <w:r>
        <w:t>☐ Drawer designs (Deal form, Activity form, Task form)</w:t>
      </w:r>
    </w:p>
    <w:p>
      <w:pPr>
        <w:pStyle w:val="ListBullet"/>
      </w:pPr>
      <w:r>
        <w:t>☐ Modal designs (Confirm dialog)</w:t>
      </w:r>
    </w:p>
    <w:p>
      <w:pPr>
        <w:pStyle w:val="ListBullet"/>
      </w:pPr>
      <w:r>
        <w:t>☐ Empty state illustrations for each main list view</w:t>
      </w:r>
    </w:p>
    <w:p>
      <w:pPr>
        <w:pStyle w:val="ListBullet"/>
      </w:pPr>
      <w:r>
        <w:t>☐ Toast notification examples (success, error)</w:t>
      </w:r>
    </w:p>
    <w:p>
      <w:pPr>
        <w:pStyle w:val="ListBullet"/>
      </w:pPr>
      <w:r>
        <w:t>☐ Design token export (colours, typography, spacing) as CSS variables or JSON</w:t>
      </w:r>
    </w:p>
    <w:p>
      <w:pPr>
        <w:pStyle w:val="ListBullet"/>
      </w:pPr>
      <w:r>
        <w:t>☐ Icon set reference (Material Icons or Heroicons recommended)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